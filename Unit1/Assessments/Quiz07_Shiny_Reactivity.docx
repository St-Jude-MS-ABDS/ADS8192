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9E71" w14:textId="3876EEC1" w:rsidR="000A2691" w:rsidRDefault="00000000">
      <w:pPr>
        <w:pStyle w:val="Title"/>
        <w:jc w:val="center"/>
      </w:pPr>
      <w:r>
        <w:t>Quiz 7: Shiny Reactivity</w:t>
      </w:r>
    </w:p>
    <w:p w14:paraId="444C2380" w14:textId="77777777" w:rsidR="000A2691" w:rsidRDefault="00000000">
      <w:pPr>
        <w:jc w:val="center"/>
      </w:pPr>
      <w:r>
        <w:rPr>
          <w:color w:val="646464"/>
        </w:rPr>
        <w:t>ADS 8192 — Developing Scientific Applications</w:t>
      </w:r>
    </w:p>
    <w:p w14:paraId="37FAC629" w14:textId="77777777" w:rsidR="000A2691" w:rsidRDefault="000A2691"/>
    <w:p w14:paraId="2A90D283" w14:textId="77777777" w:rsidR="000A2691" w:rsidRDefault="00000000">
      <w:pPr>
        <w:spacing w:after="240"/>
      </w:pPr>
      <w:r>
        <w:rPr>
          <w:b/>
        </w:rPr>
        <w:t xml:space="preserve">Instructions: </w:t>
      </w:r>
      <w:r>
        <w:t>Answer all questions. For multiple choice, select the single best answer. For select-all-that-apply, select every correct option. For short answer, respond in 1–3 sentences.</w:t>
      </w:r>
    </w:p>
    <w:p w14:paraId="10E8A73C" w14:textId="77777777" w:rsidR="000A2691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86472C0" w14:textId="77777777" w:rsidR="000A2691" w:rsidRDefault="00000000">
      <w:r>
        <w:rPr>
          <w:b/>
        </w:rPr>
        <w:t xml:space="preserve">Question 1 </w:t>
      </w:r>
      <w:r>
        <w:rPr>
          <w:i/>
        </w:rPr>
        <w:t>(Multiple Choice)</w:t>
      </w:r>
    </w:p>
    <w:p w14:paraId="5093144E" w14:textId="77777777" w:rsidR="000A2691" w:rsidRDefault="00000000">
      <w:pPr>
        <w:spacing w:after="120"/>
      </w:pPr>
      <w:r>
        <w:t>What is the fundamental difference between a reactive expression and an observer in Shiny?</w:t>
      </w:r>
    </w:p>
    <w:p w14:paraId="357EC509" w14:textId="77777777" w:rsidR="000A2691" w:rsidRDefault="00000000">
      <w:pPr>
        <w:spacing w:after="40"/>
        <w:ind w:left="576"/>
      </w:pPr>
      <w:r>
        <w:rPr>
          <w:b/>
        </w:rPr>
        <w:t xml:space="preserve">A)  </w:t>
      </w:r>
      <w:r>
        <w:t>Reactive expressions are faster than observers</w:t>
      </w:r>
    </w:p>
    <w:p w14:paraId="5B59B5CC" w14:textId="77777777" w:rsidR="000A2691" w:rsidRDefault="00000000">
      <w:pPr>
        <w:spacing w:after="40"/>
        <w:ind w:left="576"/>
      </w:pPr>
      <w:r>
        <w:rPr>
          <w:b/>
        </w:rPr>
        <w:t xml:space="preserve">B)  </w:t>
      </w:r>
      <w:r>
        <w:t>A reactive expression produces a cached value that other code can consume; an observer performs side effects and returns nothing</w:t>
      </w:r>
    </w:p>
    <w:p w14:paraId="1BA0308C" w14:textId="77777777" w:rsidR="000A2691" w:rsidRDefault="00000000">
      <w:pPr>
        <w:spacing w:after="40"/>
        <w:ind w:left="576"/>
      </w:pPr>
      <w:r>
        <w:rPr>
          <w:b/>
        </w:rPr>
        <w:t xml:space="preserve">C)  </w:t>
      </w:r>
      <w:r>
        <w:t>Observers run on the client; reactive expressions run on the server</w:t>
      </w:r>
    </w:p>
    <w:p w14:paraId="6B7331BD" w14:textId="77777777" w:rsidR="000A2691" w:rsidRDefault="00000000">
      <w:pPr>
        <w:spacing w:after="40"/>
        <w:ind w:left="576"/>
      </w:pPr>
      <w:r>
        <w:rPr>
          <w:b/>
        </w:rPr>
        <w:t xml:space="preserve">D)  </w:t>
      </w:r>
      <w:r>
        <w:t>There is no practical difference; they are interchangeable</w:t>
      </w:r>
    </w:p>
    <w:p w14:paraId="3D48196B" w14:textId="77777777" w:rsidR="000A2691" w:rsidRDefault="000A2691"/>
    <w:p w14:paraId="1203FE28" w14:textId="77777777" w:rsidR="000A2691" w:rsidRDefault="00000000">
      <w:r>
        <w:rPr>
          <w:b/>
        </w:rPr>
        <w:t xml:space="preserve">Question 2 </w:t>
      </w:r>
      <w:r>
        <w:rPr>
          <w:i/>
        </w:rPr>
        <w:t>(Multiple Choice)</w:t>
      </w:r>
    </w:p>
    <w:p w14:paraId="3E3A07AB" w14:textId="77777777" w:rsidR="000A2691" w:rsidRDefault="00000000">
      <w:pPr>
        <w:spacing w:after="120"/>
      </w:pPr>
      <w:r>
        <w:t>An expensive computation (e.g., PCA) is placed directly inside renderPlot(). The same data is also needed by a summary table. What is the design problem, and what is the solution?</w:t>
      </w:r>
    </w:p>
    <w:p w14:paraId="5344FB5E" w14:textId="77777777" w:rsidR="000A2691" w:rsidRDefault="00000000">
      <w:pPr>
        <w:spacing w:after="40"/>
        <w:ind w:left="576"/>
      </w:pPr>
      <w:r>
        <w:rPr>
          <w:b/>
        </w:rPr>
        <w:t xml:space="preserve">A)  </w:t>
      </w:r>
      <w:r>
        <w:t>No problem—Shiny automatically shares results between outputs</w:t>
      </w:r>
    </w:p>
    <w:p w14:paraId="186C3398" w14:textId="77777777" w:rsidR="000A2691" w:rsidRDefault="00000000">
      <w:pPr>
        <w:spacing w:after="40"/>
        <w:ind w:left="576"/>
      </w:pPr>
      <w:r>
        <w:rPr>
          <w:b/>
        </w:rPr>
        <w:t xml:space="preserve">B)  </w:t>
      </w:r>
      <w:r>
        <w:t>The computation runs separately for each output; extract it into a reactive() so it computes once and is shared</w:t>
      </w:r>
    </w:p>
    <w:p w14:paraId="0A041E05" w14:textId="77777777" w:rsidR="000A2691" w:rsidRDefault="00000000">
      <w:pPr>
        <w:spacing w:after="40"/>
        <w:ind w:left="576"/>
      </w:pPr>
      <w:r>
        <w:rPr>
          <w:b/>
        </w:rPr>
        <w:t xml:space="preserve">C)  </w:t>
      </w:r>
      <w:r>
        <w:t>The computation should be placed in the UI function instead</w:t>
      </w:r>
    </w:p>
    <w:p w14:paraId="5B006A73" w14:textId="77777777" w:rsidR="000A2691" w:rsidRDefault="00000000">
      <w:pPr>
        <w:spacing w:after="40"/>
        <w:ind w:left="576"/>
      </w:pPr>
      <w:r>
        <w:rPr>
          <w:b/>
        </w:rPr>
        <w:t xml:space="preserve">D)  </w:t>
      </w:r>
      <w:r>
        <w:t>You should save results to a file and read them from each output</w:t>
      </w:r>
    </w:p>
    <w:p w14:paraId="3A00A64E" w14:textId="77777777" w:rsidR="000A2691" w:rsidRDefault="000A2691"/>
    <w:p w14:paraId="45F8C0B9" w14:textId="77777777" w:rsidR="000A2691" w:rsidRDefault="00000000">
      <w:r>
        <w:rPr>
          <w:b/>
        </w:rPr>
        <w:t xml:space="preserve">Question 3 </w:t>
      </w:r>
      <w:r>
        <w:rPr>
          <w:i/>
        </w:rPr>
        <w:t>(Select All That Apply)</w:t>
      </w:r>
    </w:p>
    <w:p w14:paraId="7306507F" w14:textId="77777777" w:rsidR="000A2691" w:rsidRDefault="00000000">
      <w:pPr>
        <w:spacing w:after="120"/>
      </w:pPr>
      <w:r>
        <w:t>What problems do Shiny modules solve? (Select all that apply)</w:t>
      </w:r>
    </w:p>
    <w:p w14:paraId="544B096D" w14:textId="77777777" w:rsidR="000A2691" w:rsidRDefault="00000000">
      <w:pPr>
        <w:spacing w:after="40"/>
        <w:ind w:left="576"/>
      </w:pPr>
      <w:r>
        <w:rPr>
          <w:b/>
        </w:rPr>
        <w:t xml:space="preserve">A)  </w:t>
      </w:r>
      <w:r>
        <w:t>They prevent input/output ID collisions when the same UI component is reused</w:t>
      </w:r>
    </w:p>
    <w:p w14:paraId="5DB58D03" w14:textId="77777777" w:rsidR="000A2691" w:rsidRDefault="00000000">
      <w:pPr>
        <w:spacing w:after="40"/>
        <w:ind w:left="576"/>
      </w:pPr>
      <w:r>
        <w:rPr>
          <w:b/>
        </w:rPr>
        <w:t xml:space="preserve">B)  </w:t>
      </w:r>
      <w:r>
        <w:t>They bundle related UI and server logic into a reusable, self-contained unit</w:t>
      </w:r>
    </w:p>
    <w:p w14:paraId="18EF93F1" w14:textId="77777777" w:rsidR="000A2691" w:rsidRDefault="00000000">
      <w:pPr>
        <w:spacing w:after="40"/>
        <w:ind w:left="576"/>
      </w:pPr>
      <w:r>
        <w:rPr>
          <w:b/>
        </w:rPr>
        <w:t xml:space="preserve">C)  </w:t>
      </w:r>
      <w:r>
        <w:t>They automatically make the app load faster</w:t>
      </w:r>
    </w:p>
    <w:p w14:paraId="3A0B54F3" w14:textId="77777777" w:rsidR="000A2691" w:rsidRDefault="00000000">
      <w:pPr>
        <w:spacing w:after="40"/>
        <w:ind w:left="576"/>
      </w:pPr>
      <w:r>
        <w:rPr>
          <w:b/>
        </w:rPr>
        <w:t xml:space="preserve">D)  </w:t>
      </w:r>
      <w:r>
        <w:t>They make it easier to test pieces of the app in isolation</w:t>
      </w:r>
    </w:p>
    <w:p w14:paraId="5FC6C44B" w14:textId="77777777" w:rsidR="000A2691" w:rsidRDefault="000A2691"/>
    <w:p w14:paraId="67655F2A" w14:textId="77777777" w:rsidR="000A2691" w:rsidRDefault="00000000">
      <w:r>
        <w:rPr>
          <w:b/>
        </w:rPr>
        <w:lastRenderedPageBreak/>
        <w:t xml:space="preserve">Question 4 </w:t>
      </w:r>
      <w:r>
        <w:rPr>
          <w:i/>
        </w:rPr>
        <w:t>(Short Answer)</w:t>
      </w:r>
    </w:p>
    <w:p w14:paraId="3700BA01" w14:textId="77777777" w:rsidR="000A2691" w:rsidRDefault="00000000">
      <w:pPr>
        <w:spacing w:after="120"/>
      </w:pPr>
      <w:r>
        <w:t>Explain in 1–2 sentences why Shiny's reactive programming model is described as 'declarative' rather than 'imperative.' What does this mean for how you structure app logic?</w:t>
      </w:r>
    </w:p>
    <w:p w14:paraId="31EC99D9" w14:textId="77777777" w:rsidR="000A2691" w:rsidRDefault="000A2691">
      <w:pPr>
        <w:spacing w:after="0"/>
      </w:pPr>
    </w:p>
    <w:p w14:paraId="5CD6D95F" w14:textId="77777777" w:rsidR="000A2691" w:rsidRDefault="000A2691">
      <w:pPr>
        <w:spacing w:after="0"/>
      </w:pPr>
    </w:p>
    <w:p w14:paraId="395DEC8D" w14:textId="77777777" w:rsidR="000A2691" w:rsidRDefault="000A2691">
      <w:pPr>
        <w:spacing w:after="0"/>
      </w:pPr>
    </w:p>
    <w:p w14:paraId="6348AB4C" w14:textId="77777777" w:rsidR="000A2691" w:rsidRDefault="000A2691"/>
    <w:p w14:paraId="75E066C9" w14:textId="77777777" w:rsidR="000A2691" w:rsidRDefault="00000000">
      <w:r>
        <w:rPr>
          <w:b/>
        </w:rPr>
        <w:t xml:space="preserve">Question 5 </w:t>
      </w:r>
      <w:r>
        <w:rPr>
          <w:i/>
        </w:rPr>
        <w:t>(Multiple Choice)</w:t>
      </w:r>
    </w:p>
    <w:p w14:paraId="3CD4279A" w14:textId="77777777" w:rsidR="000A2691" w:rsidRDefault="00000000">
      <w:pPr>
        <w:spacing w:after="120"/>
      </w:pPr>
      <w:r>
        <w:t>A user selects PC 10 from a dropdown, but the dataset only has 8 samples (and thus 8 PCs). What is the best way to handle this in a Shiny app?</w:t>
      </w:r>
    </w:p>
    <w:p w14:paraId="32001F14" w14:textId="77777777" w:rsidR="000A2691" w:rsidRDefault="00000000">
      <w:pPr>
        <w:spacing w:after="40"/>
        <w:ind w:left="576"/>
      </w:pPr>
      <w:r>
        <w:rPr>
          <w:b/>
        </w:rPr>
        <w:t xml:space="preserve">A)  </w:t>
      </w:r>
      <w:r>
        <w:t>Let the error propagate so the user sees the R traceback</w:t>
      </w:r>
    </w:p>
    <w:p w14:paraId="49B51DD4" w14:textId="77777777" w:rsidR="000A2691" w:rsidRDefault="00000000">
      <w:pPr>
        <w:spacing w:after="40"/>
        <w:ind w:left="576"/>
      </w:pPr>
      <w:r>
        <w:rPr>
          <w:b/>
        </w:rPr>
        <w:t xml:space="preserve">B)  </w:t>
      </w:r>
      <w:r>
        <w:t>Use validate() and need() to display a friendly message instead of a plot</w:t>
      </w:r>
    </w:p>
    <w:p w14:paraId="44462682" w14:textId="77777777" w:rsidR="000A2691" w:rsidRDefault="00000000">
      <w:pPr>
        <w:spacing w:after="40"/>
        <w:ind w:left="576"/>
      </w:pPr>
      <w:r>
        <w:rPr>
          <w:b/>
        </w:rPr>
        <w:t xml:space="preserve">C)  </w:t>
      </w:r>
      <w:r>
        <w:t>Silently return an empty plot with no explanation</w:t>
      </w:r>
    </w:p>
    <w:p w14:paraId="5240108F" w14:textId="77777777" w:rsidR="000A2691" w:rsidRDefault="00000000">
      <w:pPr>
        <w:spacing w:after="40"/>
        <w:ind w:left="576"/>
      </w:pPr>
      <w:r>
        <w:rPr>
          <w:b/>
        </w:rPr>
        <w:t xml:space="preserve">D)  </w:t>
      </w:r>
      <w:r>
        <w:t>Wrap the entire server in tryCatch() and ignore all errors</w:t>
      </w:r>
    </w:p>
    <w:p w14:paraId="7EC814CA" w14:textId="77777777" w:rsidR="000A2691" w:rsidRDefault="000A2691"/>
    <w:p w14:paraId="5CD2773A" w14:textId="77777777" w:rsidR="000A2691" w:rsidRDefault="00000000">
      <w:r>
        <w:br w:type="page"/>
      </w:r>
    </w:p>
    <w:p w14:paraId="1134D100" w14:textId="77777777" w:rsidR="000A2691" w:rsidRDefault="00000000">
      <w:pPr>
        <w:pStyle w:val="Heading1"/>
      </w:pPr>
      <w:r>
        <w:lastRenderedPageBreak/>
        <w:t>Answer Key</w:t>
      </w:r>
    </w:p>
    <w:p w14:paraId="3242BA2D" w14:textId="77777777" w:rsidR="000A2691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4ED2DA2" w14:textId="77777777" w:rsidR="000A2691" w:rsidRDefault="00000000">
      <w:pPr>
        <w:spacing w:after="160"/>
      </w:pPr>
      <w:r>
        <w:rPr>
          <w:b/>
        </w:rPr>
        <w:t xml:space="preserve">Question 1: </w:t>
      </w:r>
      <w:r>
        <w:t>B. A reactive() is like a formula cell in a spreadsheet—it computes and caches a value that downstream code references. An observe() is for actions (logging, writing files, updating UI) that don't produce a reusable value.</w:t>
      </w:r>
    </w:p>
    <w:p w14:paraId="59FC7F29" w14:textId="77777777" w:rsidR="000A2691" w:rsidRDefault="00000000">
      <w:pPr>
        <w:spacing w:after="160"/>
      </w:pPr>
      <w:r>
        <w:rPr>
          <w:b/>
        </w:rPr>
        <w:t xml:space="preserve">Question 2: </w:t>
      </w:r>
      <w:r>
        <w:t>B. Placing the computation in renderPlot() means it re-runs for every output that needs it. Wrapping it in reactive() computes it once; both the plot and the table then call pca_result() to get the cached value.</w:t>
      </w:r>
    </w:p>
    <w:p w14:paraId="46A72388" w14:textId="77777777" w:rsidR="000A2691" w:rsidRDefault="00000000">
      <w:pPr>
        <w:spacing w:after="160"/>
      </w:pPr>
      <w:r>
        <w:rPr>
          <w:b/>
        </w:rPr>
        <w:t xml:space="preserve">Question 3: </w:t>
      </w:r>
      <w:r>
        <w:t>A, B, D. Modules use namespaced IDs to prevent collisions (A), encapsulate UI + server logic (B), and enable isolated testing (D). They don't inherently speed up the app (C)—performance depends on reactive design.</w:t>
      </w:r>
    </w:p>
    <w:p w14:paraId="150AF7DE" w14:textId="77777777" w:rsidR="000A2691" w:rsidRDefault="00000000">
      <w:pPr>
        <w:spacing w:after="160"/>
      </w:pPr>
      <w:r>
        <w:rPr>
          <w:b/>
        </w:rPr>
        <w:t xml:space="preserve">Question 4: </w:t>
      </w:r>
      <w:r>
        <w:t>In declarative programming, you describe relationships between values (e.g., 'this plot depends on these inputs') rather than writing step-by-step instructions for when to update. Shiny's reactive graph automatically determines what to recompute and when, so you focus on what depends on what—not the order of execution.</w:t>
      </w:r>
    </w:p>
    <w:p w14:paraId="60D3C2DC" w14:textId="77777777" w:rsidR="000A2691" w:rsidRDefault="00000000">
      <w:pPr>
        <w:spacing w:after="160"/>
      </w:pPr>
      <w:r>
        <w:rPr>
          <w:b/>
        </w:rPr>
        <w:t xml:space="preserve">Question 5: </w:t>
      </w:r>
      <w:r>
        <w:t>B. validate() and need() let you check preconditions and display a user-friendly message in place of the output when conditions aren't met. This avoids ugly R error tracebacks and gives users clear guidance on what to fix.</w:t>
      </w:r>
    </w:p>
    <w:sectPr w:rsidR="000A2691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ECB9" w14:textId="77777777" w:rsidR="0010792F" w:rsidRDefault="0010792F" w:rsidP="00EE2BD5">
      <w:pPr>
        <w:spacing w:after="0" w:line="240" w:lineRule="auto"/>
      </w:pPr>
      <w:r>
        <w:separator/>
      </w:r>
    </w:p>
  </w:endnote>
  <w:endnote w:type="continuationSeparator" w:id="0">
    <w:p w14:paraId="53A07F96" w14:textId="77777777" w:rsidR="0010792F" w:rsidRDefault="0010792F" w:rsidP="00EE2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30BC1" w14:textId="77777777" w:rsidR="00EE2BD5" w:rsidRDefault="00EE2B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461EA7" wp14:editId="2C12CD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1610" cy="368935"/>
              <wp:effectExtent l="0" t="0" r="15240" b="0"/>
              <wp:wrapNone/>
              <wp:docPr id="1339152299" name="Text Box 2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16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EB8FF" w14:textId="77777777" w:rsidR="00EE2BD5" w:rsidRPr="00EE2BD5" w:rsidRDefault="00EE2BD5" w:rsidP="00EE2B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2B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61E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t. Jude - Confidential" style="position:absolute;margin-left:0;margin-top:0;width:114.3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F5EB8FF" w14:textId="77777777" w:rsidR="00EE2BD5" w:rsidRPr="00EE2BD5" w:rsidRDefault="00EE2BD5" w:rsidP="00EE2B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2BD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0A9E" w14:textId="77777777" w:rsidR="00EE2BD5" w:rsidRDefault="00EE2B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5EAF00" wp14:editId="6BA942C1">
              <wp:simplePos x="11430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1610" cy="368935"/>
              <wp:effectExtent l="0" t="0" r="15240" b="0"/>
              <wp:wrapNone/>
              <wp:docPr id="676177902" name="Text Box 3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16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9EDE5" w14:textId="1DB575D5" w:rsidR="00EE2BD5" w:rsidRPr="00EE2BD5" w:rsidRDefault="00EE2BD5" w:rsidP="00EE2B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2B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St. Jude </w:t>
                          </w:r>
                          <w: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–</w:t>
                          </w:r>
                          <w:r w:rsidRPr="00EE2B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Confidential</w:t>
                          </w:r>
                          <w: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`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EAF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. Jude - Confidential" style="position:absolute;margin-left:0;margin-top:0;width:114.3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739EDE5" w14:textId="1DB575D5" w:rsidR="00EE2BD5" w:rsidRPr="00EE2BD5" w:rsidRDefault="00EE2BD5" w:rsidP="00EE2B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2BD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St. Jude </w:t>
                    </w:r>
                    <w: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–</w:t>
                    </w:r>
                    <w:r w:rsidRPr="00EE2BD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Confidential</w:t>
                    </w:r>
                    <w: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`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4BD09" w14:textId="77777777" w:rsidR="00EE2BD5" w:rsidRDefault="00EE2B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337ECB" wp14:editId="4C9412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1610" cy="368935"/>
              <wp:effectExtent l="0" t="0" r="15240" b="0"/>
              <wp:wrapNone/>
              <wp:docPr id="1340414318" name="Text Box 1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16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13EBF" w14:textId="77777777" w:rsidR="00EE2BD5" w:rsidRPr="00EE2BD5" w:rsidRDefault="00EE2BD5" w:rsidP="00EE2B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2B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37E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t. Jude - Confidential" style="position:absolute;margin-left:0;margin-top:0;width:114.3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7A13EBF" w14:textId="77777777" w:rsidR="00EE2BD5" w:rsidRPr="00EE2BD5" w:rsidRDefault="00EE2BD5" w:rsidP="00EE2B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2BD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B82E5" w14:textId="77777777" w:rsidR="0010792F" w:rsidRDefault="0010792F" w:rsidP="00EE2BD5">
      <w:pPr>
        <w:spacing w:after="0" w:line="240" w:lineRule="auto"/>
      </w:pPr>
      <w:r>
        <w:separator/>
      </w:r>
    </w:p>
  </w:footnote>
  <w:footnote w:type="continuationSeparator" w:id="0">
    <w:p w14:paraId="0D3F11E3" w14:textId="77777777" w:rsidR="0010792F" w:rsidRDefault="0010792F" w:rsidP="00EE2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452484">
    <w:abstractNumId w:val="8"/>
  </w:num>
  <w:num w:numId="2" w16cid:durableId="200478944">
    <w:abstractNumId w:val="6"/>
  </w:num>
  <w:num w:numId="3" w16cid:durableId="773525113">
    <w:abstractNumId w:val="5"/>
  </w:num>
  <w:num w:numId="4" w16cid:durableId="2014527921">
    <w:abstractNumId w:val="4"/>
  </w:num>
  <w:num w:numId="5" w16cid:durableId="1939362239">
    <w:abstractNumId w:val="7"/>
  </w:num>
  <w:num w:numId="6" w16cid:durableId="132329416">
    <w:abstractNumId w:val="3"/>
  </w:num>
  <w:num w:numId="7" w16cid:durableId="702942539">
    <w:abstractNumId w:val="2"/>
  </w:num>
  <w:num w:numId="8" w16cid:durableId="42678324">
    <w:abstractNumId w:val="1"/>
  </w:num>
  <w:num w:numId="9" w16cid:durableId="129197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691"/>
    <w:rsid w:val="0010792F"/>
    <w:rsid w:val="0015074B"/>
    <w:rsid w:val="0029639D"/>
    <w:rsid w:val="00326F90"/>
    <w:rsid w:val="00800124"/>
    <w:rsid w:val="009F28BA"/>
    <w:rsid w:val="00AA1D8D"/>
    <w:rsid w:val="00B47730"/>
    <w:rsid w:val="00CB0664"/>
    <w:rsid w:val="00EE2BD5"/>
    <w:rsid w:val="00F758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32464E"/>
  <w14:defaultImageDpi w14:val="300"/>
  <w15:docId w15:val="{0008CE96-29AE-4A33-9878-67E4E0D7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575</Words>
  <Characters>3041</Characters>
  <Application>Microsoft Office Word</Application>
  <DocSecurity>0</DocSecurity>
  <Lines>64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Andrews, Jared</cp:lastModifiedBy>
  <cp:revision>2</cp:revision>
  <dcterms:created xsi:type="dcterms:W3CDTF">2013-12-23T23:15:00Z</dcterms:created>
  <dcterms:modified xsi:type="dcterms:W3CDTF">2026-03-06T21:37:00Z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4fe5196e,4fd1d7ab,284da7ee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