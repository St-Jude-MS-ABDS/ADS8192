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 8: Shiny App Packaging &amp; Deployment</w:t>
      </w:r>
    </w:p>
    <w:p>
      <w:pPr>
        <w:jc w:val="center"/>
      </w:pPr>
      <w:r>
        <w:rPr>
          <w:color w:val="646464"/>
          <w:sz w:val="22"/>
        </w:rPr>
        <w:t>ADS 8192 — Developing Scientific Applications</w:t>
      </w:r>
    </w:p>
    <w:p/>
    <w:p>
      <w:pPr>
        <w:spacing w:after="240"/>
      </w:pPr>
      <w:r>
        <w:rPr>
          <w:b/>
        </w:rPr>
        <w:t xml:space="preserve">Instructions: </w:t>
      </w:r>
      <w:r>
        <w:t>Answer all questions. For multiple choice, select the single best answer. For select-all-that-apply, select every correct option. For short answer, respond in 1–3 sentences.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Question 1 </w:t>
      </w:r>
      <w:r>
        <w:rPr>
          <w:i/>
          <w:sz w:val="22"/>
        </w:rPr>
        <w:t>(Multiple Choice)</w:t>
      </w:r>
    </w:p>
    <w:p>
      <w:pPr>
        <w:spacing w:after="120"/>
      </w:pPr>
      <w:r>
        <w:t>Why is it valuable to package a Shiny app inside an R package rather than distributing it as standalone app.R files?</w:t>
      </w:r>
    </w:p>
    <w:p>
      <w:pPr>
        <w:spacing w:after="40"/>
        <w:ind w:left="576"/>
      </w:pPr>
      <w:r>
        <w:rPr>
          <w:b/>
        </w:rPr>
        <w:t xml:space="preserve">A)  </w:t>
      </w:r>
      <w:r>
        <w:t>Shiny apps cannot run outside of R packages</w:t>
      </w:r>
    </w:p>
    <w:p>
      <w:pPr>
        <w:spacing w:after="40"/>
        <w:ind w:left="576"/>
      </w:pPr>
      <w:r>
        <w:rPr>
          <w:b/>
        </w:rPr>
        <w:t xml:space="preserve">B)  </w:t>
      </w:r>
      <w:r>
        <w:t>Packaging provides dependency management, versioning, documentation, and a standard installation workflow</w:t>
      </w:r>
    </w:p>
    <w:p>
      <w:pPr>
        <w:spacing w:after="40"/>
        <w:ind w:left="576"/>
      </w:pPr>
      <w:r>
        <w:rPr>
          <w:b/>
        </w:rPr>
        <w:t xml:space="preserve">C)  </w:t>
      </w:r>
      <w:r>
        <w:t>R packages make Shiny apps run faster</w:t>
      </w:r>
    </w:p>
    <w:p>
      <w:pPr>
        <w:spacing w:after="40"/>
        <w:ind w:left="576"/>
      </w:pPr>
      <w:r>
        <w:rPr>
          <w:b/>
        </w:rPr>
        <w:t xml:space="preserve">D)  </w:t>
      </w:r>
      <w:r>
        <w:t>CRAN requires all Shiny apps to be in packages</w:t>
      </w:r>
    </w:p>
    <w:p/>
    <w:p>
      <w:r>
        <w:rPr>
          <w:b/>
          <w:sz w:val="22"/>
        </w:rPr>
        <w:t xml:space="preserve">Question 2 </w:t>
      </w:r>
      <w:r>
        <w:rPr>
          <w:i/>
          <w:sz w:val="22"/>
        </w:rPr>
        <w:t>(Multiple Choice)</w:t>
      </w:r>
    </w:p>
    <w:p>
      <w:pPr>
        <w:spacing w:after="120"/>
      </w:pPr>
      <w:r>
        <w:t>The inst/ directory has a special behavior during R package installation. What happens to its contents?</w:t>
      </w:r>
    </w:p>
    <w:p>
      <w:pPr>
        <w:spacing w:after="40"/>
        <w:ind w:left="576"/>
      </w:pPr>
      <w:r>
        <w:rPr>
          <w:b/>
        </w:rPr>
        <w:t xml:space="preserve">A)  </w:t>
      </w:r>
      <w:r>
        <w:t>They are compiled into binary code</w:t>
      </w:r>
    </w:p>
    <w:p>
      <w:pPr>
        <w:spacing w:after="40"/>
        <w:ind w:left="576"/>
      </w:pPr>
      <w:r>
        <w:rPr>
          <w:b/>
        </w:rPr>
        <w:t xml:space="preserve">B)  </w:t>
      </w:r>
      <w:r>
        <w:t>They are deleted to reduce package size</w:t>
      </w:r>
    </w:p>
    <w:p>
      <w:pPr>
        <w:spacing w:after="40"/>
        <w:ind w:left="576"/>
      </w:pPr>
      <w:r>
        <w:rPr>
          <w:b/>
        </w:rPr>
        <w:t xml:space="preserve">C)  </w:t>
      </w:r>
      <w:r>
        <w:t>They are copied to the installed package root, with the inst/ prefix removed</w:t>
      </w:r>
    </w:p>
    <w:p>
      <w:pPr>
        <w:spacing w:after="40"/>
        <w:ind w:left="576"/>
      </w:pPr>
      <w:r>
        <w:rPr>
          <w:b/>
        </w:rPr>
        <w:t xml:space="preserve">D)  </w:t>
      </w:r>
      <w:r>
        <w:t>They are moved to the R/ directory automatically</w:t>
      </w:r>
    </w:p>
    <w:p/>
    <w:p>
      <w:r>
        <w:rPr>
          <w:b/>
          <w:sz w:val="22"/>
        </w:rPr>
        <w:t xml:space="preserve">Question 3 </w:t>
      </w:r>
      <w:r>
        <w:rPr>
          <w:i/>
          <w:sz w:val="22"/>
        </w:rPr>
        <w:t>(Select All That Apply)</w:t>
      </w:r>
    </w:p>
    <w:p>
      <w:pPr>
        <w:spacing w:after="120"/>
      </w:pPr>
      <w:r>
        <w:t>In the "three interfaces, one core" architecture, which of the following are true? (Select all that apply)</w:t>
      </w:r>
    </w:p>
    <w:p>
      <w:pPr>
        <w:spacing w:after="40"/>
        <w:ind w:left="576"/>
      </w:pPr>
      <w:r>
        <w:rPr>
          <w:b/>
        </w:rPr>
        <w:t xml:space="preserve">A)  </w:t>
      </w:r>
      <w:r>
        <w:t>The Shiny app, CLI, and direct R usage all call the same underlying analysis functions</w:t>
      </w:r>
    </w:p>
    <w:p>
      <w:pPr>
        <w:spacing w:after="40"/>
        <w:ind w:left="576"/>
      </w:pPr>
      <w:r>
        <w:rPr>
          <w:b/>
        </w:rPr>
        <w:t xml:space="preserve">B)  </w:t>
      </w:r>
      <w:r>
        <w:t>Each interface has its own copy of the analysis logic for maximum performance</w:t>
      </w:r>
    </w:p>
    <w:p>
      <w:pPr>
        <w:spacing w:after="40"/>
        <w:ind w:left="576"/>
      </w:pPr>
      <w:r>
        <w:rPr>
          <w:b/>
        </w:rPr>
        <w:t xml:space="preserve">C)  </w:t>
      </w:r>
      <w:r>
        <w:t>Fixing a bug in a core function automatically fixes it across all three interfaces</w:t>
      </w:r>
    </w:p>
    <w:p>
      <w:pPr>
        <w:spacing w:after="40"/>
        <w:ind w:left="576"/>
      </w:pPr>
      <w:r>
        <w:rPr>
          <w:b/>
        </w:rPr>
        <w:t xml:space="preserve">D)  </w:t>
      </w:r>
      <w:r>
        <w:t>The architecture makes it easier to test the analysis logic independently of any interface</w:t>
      </w:r>
    </w:p>
    <w:p/>
    <w:p>
      <w:r>
        <w:rPr>
          <w:b/>
          <w:sz w:val="22"/>
        </w:rPr>
        <w:t xml:space="preserve">Question 4 </w:t>
      </w:r>
      <w:r>
        <w:rPr>
          <w:i/>
          <w:sz w:val="22"/>
        </w:rPr>
        <w:t>(Short Answer)</w:t>
      </w:r>
    </w:p>
    <w:p>
      <w:pPr>
        <w:spacing w:after="120"/>
      </w:pPr>
      <w:r>
        <w:t>Explain in 1–2 sentences why system.file() should be used to locate package files at runtime instead of constructing paths manually.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/>
    <w:p>
      <w:r>
        <w:rPr>
          <w:b/>
          <w:sz w:val="22"/>
        </w:rPr>
        <w:t xml:space="preserve">Question 5 </w:t>
      </w:r>
      <w:r>
        <w:rPr>
          <w:i/>
          <w:sz w:val="22"/>
        </w:rPr>
        <w:t>(Multiple Choice)</w:t>
      </w:r>
    </w:p>
    <w:p>
      <w:pPr>
        <w:spacing w:after="120"/>
      </w:pPr>
      <w:r>
        <w:t>When deploying a packaged Shiny app to shinyapps.io, what must be true about the deployment compared to local development?</w:t>
      </w:r>
    </w:p>
    <w:p>
      <w:pPr>
        <w:spacing w:after="40"/>
        <w:ind w:left="576"/>
      </w:pPr>
      <w:r>
        <w:rPr>
          <w:b/>
        </w:rPr>
        <w:t xml:space="preserve">A)  </w:t>
      </w:r>
      <w:r>
        <w:t>The deployed app will automatically have access to all packages on your local machine</w:t>
      </w:r>
    </w:p>
    <w:p>
      <w:pPr>
        <w:spacing w:after="40"/>
        <w:ind w:left="576"/>
      </w:pPr>
      <w:r>
        <w:rPr>
          <w:b/>
        </w:rPr>
        <w:t xml:space="preserve">B)  </w:t>
      </w:r>
      <w:r>
        <w:t>All dependencies must be explicitly declared, since the server installs them fresh from DESCRIPTION</w:t>
      </w:r>
    </w:p>
    <w:p>
      <w:pPr>
        <w:spacing w:after="40"/>
        <w:ind w:left="576"/>
      </w:pPr>
      <w:r>
        <w:rPr>
          <w:b/>
        </w:rPr>
        <w:t xml:space="preserve">C)  </w:t>
      </w:r>
      <w:r>
        <w:t>The server uses Docker, so no R packages are needed</w:t>
      </w:r>
    </w:p>
    <w:p>
      <w:pPr>
        <w:spacing w:after="40"/>
        <w:ind w:left="576"/>
      </w:pPr>
      <w:r>
        <w:rPr>
          <w:b/>
        </w:rPr>
        <w:t xml:space="preserve">D)  </w:t>
      </w:r>
      <w:r>
        <w:t>Shiny apps cannot be deployed from within R packages</w:t>
      </w:r>
    </w:p>
    <w:p/>
    <w:p>
      <w:r>
        <w:br w:type="page"/>
      </w:r>
    </w:p>
    <w:p>
      <w:pPr>
        <w:pStyle w:val="Heading1"/>
      </w:pPr>
      <w:r>
        <w:t>Answer Key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b/>
          <w:sz w:val="22"/>
        </w:rPr>
        <w:t xml:space="preserve">Question 1: </w:t>
      </w:r>
      <w:r>
        <w:t>B. A package brings formal dependency declaration (DESCRIPTION), semantic versioning, standard installation (install.packages / remotes::install_github), automated testing, and documentation. Users get a reliable one-command installation experience instead of manually sourcing scripts.</w:t>
      </w:r>
    </w:p>
    <w:p>
      <w:pPr>
        <w:spacing w:after="160"/>
      </w:pPr>
      <w:r>
        <w:rPr>
          <w:b/>
          <w:sz w:val="22"/>
        </w:rPr>
        <w:t xml:space="preserve">Question 2: </w:t>
      </w:r>
      <w:r>
        <w:t>C. During installation, the inst/ prefix is stripped—so inst/shiny/app.R becomes accessible at the package root as shiny/app.R. You locate it at runtime with system.file('shiny', 'app.R', package = 'yourpkg').</w:t>
      </w:r>
    </w:p>
    <w:p>
      <w:pPr>
        <w:spacing w:after="160"/>
      </w:pPr>
      <w:r>
        <w:rPr>
          <w:b/>
          <w:sz w:val="22"/>
        </w:rPr>
        <w:t xml:space="preserve">Question 3: </w:t>
      </w:r>
      <w:r>
        <w:t>A, C, D. The whole point is a shared core: all interfaces call the same functions (A), so a bug fix propagates everywhere (C), and the core can be tested without spinning up Shiny or a CLI (D). Having separate copies (B) defeats the purpose.</w:t>
      </w:r>
    </w:p>
    <w:p>
      <w:pPr>
        <w:spacing w:after="160"/>
      </w:pPr>
      <w:r>
        <w:rPr>
          <w:b/>
          <w:sz w:val="22"/>
        </w:rPr>
        <w:t xml:space="preserve">Question 4: </w:t>
      </w:r>
      <w:r>
        <w:t>system.file() resolves the installed location of package files at runtime, which varies by platform, R version, and library path. Hardcoded paths break as soon as the package is installed somewhere other than where you developed it.</w:t>
      </w:r>
    </w:p>
    <w:p>
      <w:pPr>
        <w:spacing w:after="160"/>
      </w:pPr>
      <w:r>
        <w:rPr>
          <w:b/>
          <w:sz w:val="22"/>
        </w:rPr>
        <w:t xml:space="preserve">Question 5: </w:t>
      </w:r>
      <w:r>
        <w:t>B. Deployment servers start with a clean environment and install only what's declared in your package's dependencies. If a package isn't in Imports or Suggests (and properly checked for), the deployed app will fail even though it worked locally.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