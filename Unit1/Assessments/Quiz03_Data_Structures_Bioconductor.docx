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Quiz 3: Data Structures &amp; Bioconductor</w:t>
      </w:r>
    </w:p>
    <w:p>
      <w:pPr>
        <w:jc w:val="center"/>
      </w:pPr>
      <w:r>
        <w:rPr>
          <w:color w:val="646464"/>
          <w:sz w:val="22"/>
        </w:rPr>
        <w:t>ADS 8192 — Developing Scientific Applications</w:t>
      </w:r>
    </w:p>
    <w:p/>
    <w:p>
      <w:pPr>
        <w:spacing w:after="240"/>
      </w:pPr>
      <w:r>
        <w:rPr>
          <w:b/>
        </w:rPr>
        <w:t xml:space="preserve">Instructions: </w:t>
      </w:r>
      <w:r>
        <w:t>Answer all questions. For multiple choice, select the single best answer. For select-all-that-apply, select every correct option. For short answer, respond in 1–3 sentences.</w:t>
      </w:r>
    </w:p>
    <w:p>
      <w:r>
        <w:t>────────────────────────────────────────────────────────────</w:t>
      </w:r>
    </w:p>
    <w:p>
      <w:r>
        <w:rPr>
          <w:b/>
          <w:sz w:val="22"/>
        </w:rPr>
        <w:t xml:space="preserve">Question 1 </w:t>
      </w:r>
      <w:r>
        <w:rPr>
          <w:i/>
          <w:sz w:val="22"/>
        </w:rPr>
        <w:t>(Multiple Choice)</w:t>
      </w:r>
    </w:p>
    <w:p>
      <w:pPr>
        <w:spacing w:after="120"/>
      </w:pPr>
      <w:r>
        <w:t>What is the PRIMARY design advantage of storing gene expression data, sample metadata, and gene annotations together in a single container (like SummarizedExperiment) rather than as separate objects?</w:t>
      </w:r>
    </w:p>
    <w:p>
      <w:pPr>
        <w:spacing w:after="40"/>
        <w:ind w:left="576"/>
      </w:pPr>
      <w:r>
        <w:rPr>
          <w:b/>
        </w:rPr>
        <w:t xml:space="preserve">A)  </w:t>
      </w:r>
      <w:r>
        <w:t>It uses less memory than separate objects</w:t>
      </w:r>
    </w:p>
    <w:p>
      <w:pPr>
        <w:spacing w:after="40"/>
        <w:ind w:left="576"/>
      </w:pPr>
      <w:r>
        <w:rPr>
          <w:b/>
        </w:rPr>
        <w:t xml:space="preserve">B)  </w:t>
      </w:r>
      <w:r>
        <w:t>It automatically normalizes the data</w:t>
      </w:r>
    </w:p>
    <w:p>
      <w:pPr>
        <w:spacing w:after="40"/>
        <w:ind w:left="576"/>
      </w:pPr>
      <w:r>
        <w:rPr>
          <w:b/>
        </w:rPr>
        <w:t xml:space="preserve">C)  </w:t>
      </w:r>
      <w:r>
        <w:t>Subsetting or reordering keeps all components synchronized, preventing mismatches</w:t>
      </w:r>
    </w:p>
    <w:p>
      <w:pPr>
        <w:spacing w:after="40"/>
        <w:ind w:left="576"/>
      </w:pPr>
      <w:r>
        <w:rPr>
          <w:b/>
        </w:rPr>
        <w:t xml:space="preserve">D)  </w:t>
      </w:r>
      <w:r>
        <w:t>It makes the data compatible with Python</w:t>
      </w:r>
    </w:p>
    <w:p/>
    <w:p>
      <w:r>
        <w:rPr>
          <w:b/>
          <w:sz w:val="22"/>
        </w:rPr>
        <w:t xml:space="preserve">Question 2 </w:t>
      </w:r>
      <w:r>
        <w:rPr>
          <w:i/>
          <w:sz w:val="22"/>
        </w:rPr>
        <w:t>(Select All That Apply)</w:t>
      </w:r>
    </w:p>
    <w:p>
      <w:pPr>
        <w:spacing w:after="120"/>
      </w:pPr>
      <w:r>
        <w:t>Which of the following are good design principles for S4 classes in Bioconductor? (Select all that apply)</w:t>
      </w:r>
    </w:p>
    <w:p>
      <w:pPr>
        <w:spacing w:after="40"/>
        <w:ind w:left="576"/>
      </w:pPr>
      <w:r>
        <w:rPr>
          <w:b/>
        </w:rPr>
        <w:t xml:space="preserve">A)  </w:t>
      </w:r>
      <w:r>
        <w:t>Provide constructor functions so users don't have to call new() directly</w:t>
      </w:r>
    </w:p>
    <w:p>
      <w:pPr>
        <w:spacing w:after="40"/>
        <w:ind w:left="576"/>
      </w:pPr>
      <w:r>
        <w:rPr>
          <w:b/>
        </w:rPr>
        <w:t xml:space="preserve">B)  </w:t>
      </w:r>
      <w:r>
        <w:t>Include validity checks to catch invalid data early</w:t>
      </w:r>
    </w:p>
    <w:p>
      <w:pPr>
        <w:spacing w:after="40"/>
        <w:ind w:left="576"/>
      </w:pPr>
      <w:r>
        <w:rPr>
          <w:b/>
        </w:rPr>
        <w:t xml:space="preserve">C)  </w:t>
      </w:r>
      <w:r>
        <w:t>Store all derived values in slots, even if they can be recomputed</w:t>
      </w:r>
    </w:p>
    <w:p>
      <w:pPr>
        <w:spacing w:after="40"/>
        <w:ind w:left="576"/>
      </w:pPr>
      <w:r>
        <w:rPr>
          <w:b/>
        </w:rPr>
        <w:t xml:space="preserve">D)  </w:t>
      </w:r>
      <w:r>
        <w:t>Use accessor methods instead of direct slot access with @</w:t>
      </w:r>
    </w:p>
    <w:p/>
    <w:p>
      <w:r>
        <w:rPr>
          <w:b/>
          <w:sz w:val="22"/>
        </w:rPr>
        <w:t xml:space="preserve">Question 3 </w:t>
      </w:r>
      <w:r>
        <w:rPr>
          <w:i/>
          <w:sz w:val="22"/>
        </w:rPr>
        <w:t>(Multiple Choice)</w:t>
      </w:r>
    </w:p>
    <w:p>
      <w:pPr>
        <w:spacing w:after="120"/>
      </w:pPr>
      <w:r>
        <w:t>In the "analysis core" design pattern, functions like run_pca() accept a SummarizedExperiment and return structured output. Why is this approach better than writing one long script that performs the entire analysis?</w:t>
      </w:r>
    </w:p>
    <w:p>
      <w:pPr>
        <w:spacing w:after="40"/>
        <w:ind w:left="576"/>
      </w:pPr>
      <w:r>
        <w:rPr>
          <w:b/>
        </w:rPr>
        <w:t xml:space="preserve">A)  </w:t>
      </w:r>
      <w:r>
        <w:t>Long scripts run slower because R interprets them line by line</w:t>
      </w:r>
    </w:p>
    <w:p>
      <w:pPr>
        <w:spacing w:after="40"/>
        <w:ind w:left="576"/>
      </w:pPr>
      <w:r>
        <w:rPr>
          <w:b/>
        </w:rPr>
        <w:t xml:space="preserve">B)  </w:t>
      </w:r>
      <w:r>
        <w:t>Small, composable functions can be independently tested, reused across interfaces (Shiny, CLI), and debugged in isolation</w:t>
      </w:r>
    </w:p>
    <w:p>
      <w:pPr>
        <w:spacing w:after="40"/>
        <w:ind w:left="576"/>
      </w:pPr>
      <w:r>
        <w:rPr>
          <w:b/>
        </w:rPr>
        <w:t xml:space="preserve">C)  </w:t>
      </w:r>
      <w:r>
        <w:t>R does not support scripts longer than 100 lines</w:t>
      </w:r>
    </w:p>
    <w:p>
      <w:pPr>
        <w:spacing w:after="40"/>
        <w:ind w:left="576"/>
      </w:pPr>
      <w:r>
        <w:rPr>
          <w:b/>
        </w:rPr>
        <w:t xml:space="preserve">D)  </w:t>
      </w:r>
      <w:r>
        <w:t>Functions automatically parallelize across CPU cores</w:t>
      </w:r>
    </w:p>
    <w:p/>
    <w:p>
      <w:r>
        <w:rPr>
          <w:b/>
          <w:sz w:val="22"/>
        </w:rPr>
        <w:t xml:space="preserve">Question 4 </w:t>
      </w:r>
      <w:r>
        <w:rPr>
          <w:i/>
          <w:sz w:val="22"/>
        </w:rPr>
        <w:t>(Short Answer)</w:t>
      </w:r>
    </w:p>
    <w:p>
      <w:pPr>
        <w:spacing w:after="120"/>
      </w:pPr>
      <w:r>
        <w:t>A function returns only a matrix of filtered gene expression values. A colleague argues it should return a subsetted SummarizedExperiment instead. In 1–2 sentences, explain why the colleague's approach is better.</w:t>
      </w:r>
    </w:p>
    <w:p>
      <w:pPr>
        <w:spacing w:after="0" w:before="0"/>
      </w:pPr>
    </w:p>
    <w:p>
      <w:pPr>
        <w:spacing w:after="0" w:before="0"/>
      </w:pPr>
    </w:p>
    <w:p>
      <w:pPr>
        <w:spacing w:after="0" w:before="0"/>
      </w:pPr>
    </w:p>
    <w:p/>
    <w:p>
      <w:r>
        <w:rPr>
          <w:b/>
          <w:sz w:val="22"/>
        </w:rPr>
        <w:t xml:space="preserve">Question 5 </w:t>
      </w:r>
      <w:r>
        <w:rPr>
          <w:i/>
          <w:sz w:val="22"/>
        </w:rPr>
        <w:t>(Multiple Choice)</w:t>
      </w:r>
    </w:p>
    <w:p>
      <w:pPr>
        <w:spacing w:after="120"/>
      </w:pPr>
      <w:r>
        <w:t>When designing a package, why is it better for functions to accept and return structured containers (like SummarizedExperiment) rather than requiring users to pass multiple separate arguments (counts matrix, sample table, gene table)?</w:t>
      </w:r>
    </w:p>
    <w:p>
      <w:pPr>
        <w:spacing w:after="40"/>
        <w:ind w:left="576"/>
      </w:pPr>
      <w:r>
        <w:rPr>
          <w:b/>
        </w:rPr>
        <w:t xml:space="preserve">A)  </w:t>
      </w:r>
      <w:r>
        <w:t>Structured containers use less memory than separate objects</w:t>
      </w:r>
    </w:p>
    <w:p>
      <w:pPr>
        <w:spacing w:after="40"/>
        <w:ind w:left="576"/>
      </w:pPr>
      <w:r>
        <w:rPr>
          <w:b/>
        </w:rPr>
        <w:t xml:space="preserve">B)  </w:t>
      </w:r>
      <w:r>
        <w:t>It reduces the number of arguments, prevents mismatches between components, and makes functions composable—the output of one can be passed directly to the next</w:t>
      </w:r>
    </w:p>
    <w:p>
      <w:pPr>
        <w:spacing w:after="40"/>
        <w:ind w:left="576"/>
      </w:pPr>
      <w:r>
        <w:rPr>
          <w:b/>
        </w:rPr>
        <w:t xml:space="preserve">C)  </w:t>
      </w:r>
      <w:r>
        <w:t>R does not allow functions to have more than three arguments</w:t>
      </w:r>
    </w:p>
    <w:p>
      <w:pPr>
        <w:spacing w:after="40"/>
        <w:ind w:left="576"/>
      </w:pPr>
      <w:r>
        <w:rPr>
          <w:b/>
        </w:rPr>
        <w:t xml:space="preserve">D)  </w:t>
      </w:r>
      <w:r>
        <w:t>Separate arguments are only supported in Python, not R</w:t>
      </w:r>
    </w:p>
    <w:p/>
    <w:p>
      <w:r>
        <w:br w:type="page"/>
      </w:r>
    </w:p>
    <w:p>
      <w:pPr>
        <w:pStyle w:val="Heading1"/>
      </w:pPr>
      <w:r>
        <w:t>Answer Key</w:t>
      </w:r>
    </w:p>
    <w:p>
      <w:r>
        <w:t>────────────────────────────────────────────────────────────</w:t>
      </w:r>
    </w:p>
    <w:p>
      <w:pPr>
        <w:spacing w:after="160"/>
      </w:pPr>
      <w:r>
        <w:rPr>
          <w:b/>
          <w:sz w:val="22"/>
        </w:rPr>
        <w:t xml:space="preserve">Question 1: </w:t>
      </w:r>
      <w:r>
        <w:t>C. When you subset a SummarizedExperiment (e.g., se[1:100, 1:5]), the assays, rowData, and colData are all subsetted together automatically. This prevents the common and dangerous bug of having mismatched data and metadata.</w:t>
      </w:r>
    </w:p>
    <w:p>
      <w:pPr>
        <w:spacing w:after="160"/>
      </w:pPr>
      <w:r>
        <w:rPr>
          <w:b/>
          <w:sz w:val="22"/>
        </w:rPr>
        <w:t xml:space="preserve">Question 2: </w:t>
      </w:r>
      <w:r>
        <w:t>A, B, D. Constructors (A) ensure consistent creation, validity checks (B) catch errors early, and accessors (D) provide a stable interface. Storing derived values (C) is discouraged because it introduces redundancy and risks inconsistency.</w:t>
      </w:r>
    </w:p>
    <w:p>
      <w:pPr>
        <w:spacing w:after="160"/>
      </w:pPr>
      <w:r>
        <w:rPr>
          <w:b/>
          <w:sz w:val="22"/>
        </w:rPr>
        <w:t xml:space="preserve">Question 3: </w:t>
      </w:r>
      <w:r>
        <w:t>B. Small functions with clear inputs and outputs are testable in isolation, reusable across different interfaces (R console, Shiny, CLI), and easier to debug. This is the foundation of the 'three interfaces, one core' architecture.</w:t>
      </w:r>
    </w:p>
    <w:p>
      <w:pPr>
        <w:spacing w:after="160"/>
      </w:pPr>
      <w:r>
        <w:rPr>
          <w:b/>
          <w:sz w:val="22"/>
        </w:rPr>
        <w:t xml:space="preserve">Question 4: </w:t>
      </w:r>
      <w:r>
        <w:t>Returning a subsetted SummarizedExperiment preserves the connection between filtered expression values and their gene annotations and sample metadata. A bare matrix loses that context, making downstream analysis error-prone and requiring users to manually track which genes and samples remain.</w:t>
      </w:r>
    </w:p>
    <w:p>
      <w:pPr>
        <w:spacing w:after="160"/>
      </w:pPr>
      <w:r>
        <w:rPr>
          <w:b/>
          <w:sz w:val="22"/>
        </w:rPr>
        <w:t xml:space="preserve">Question 5: </w:t>
      </w:r>
      <w:r>
        <w:t>B. Structured containers bundle related data together, so functions need fewer arguments and there's no risk of passing a counts matrix that doesn't match the sample metadata. Functions that return the same container type are naturally composable—you can chain top_variable_features() into run_pca() without manually juggling multiple objects.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